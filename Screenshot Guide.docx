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80"/>
        <w:jc w:val="center"/>
      </w:pPr>
      <w:r>
        <w:rPr>
          <w:color w:val="444444"/>
          <w:sz w:val="24"/>
        </w:rPr>
        <w:t xml:space="preserve">Distributed Systems – Storage Framework Project</w:t>
      </w:r>
    </w:p>
    <w:p>
      <w:pPr>
        <w:jc w:val="center"/>
      </w:pPr>
      <w:r>
        <w:rPr>
          <w:b/>
          <w:sz w:val="40"/>
        </w:rPr>
        <w:t xml:space="preserve">Screenshot Guide for the </w:t>
      </w:r>
      <w:r>
        <w:rPr>
          <w:b/>
          <w:sz w:val="40"/>
        </w:rPr>
        <w:t xml:space="preserve">Storage Framework Report</w:t>
      </w:r>
    </w:p>
    <w:p>
      <w:pPr>
        <w:spacing w:after="80"/>
        <w:jc w:val="center"/>
      </w:pPr>
      <w:r>
        <w:rPr>
          <w:sz w:val="25"/>
        </w:rPr>
        <w:t xml:space="preserve">Georgio Abi Aad     Charbel BouDaher</w:t>
      </w:r>
    </w:p>
    <w:p>
      <w:pPr>
        <w:spacing w:after="360"/>
        <w:jc w:val="center"/>
      </w:pPr>
      <w:r>
        <w:rPr>
          <w:color w:val="444444"/>
        </w:rPr>
        <w:t xml:space="preserve">29/10/2026</w:t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How to use this guide:</w:t>
      </w:r>
    </w:p>
    <w:p>
      <w:pPr>
        <w:spacing w:after="160"/>
      </w:pPr>
      <w:r>
        <w:t xml:space="preserve">The lab asks for full-screen screenshots of every phase, each with a paragraph in the report. Each section below explains one screenshot: what to run, what to do, and what must be visible.</w:t>
      </w:r>
    </w:p>
    <w:p>
      <w:pPr>
        <w:pStyle w:val="ListBullet"/>
        <w:spacing w:after="80"/>
      </w:pPr>
      <w:r>
        <w:t xml:space="preserve">Take every screenshot full screen with PrtScn, as the lab asks.</w:t>
      </w:r>
    </w:p>
    <w:p>
      <w:pPr>
        <w:pStyle w:val="ListBullet"/>
        <w:spacing w:after="80"/>
      </w:pPr>
      <w:r>
        <w:t xml:space="preserve">Save it: paste it into Paint and save it as a PNG, named after its number (for example 01.png).</w:t>
      </w:r>
    </w:p>
    <w:p>
      <w:pPr>
        <w:pStyle w:val="ListBullet"/>
        <w:spacing w:after="80"/>
      </w:pPr>
      <w:r>
        <w:t xml:space="preserve">Maximize the window before each screenshot so long lines are not cut.</w:t>
      </w:r>
    </w:p>
    <w:p>
      <w:pPr>
        <w:spacing w:after="160"/>
      </w:pPr>
      <w:r>
        <w:t xml:space="preserve">Open PowerShell in the project folder and activate the virtual environment before running any command: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cd "$HOME\Desktop\Distributed Storage Lab"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.venv\Scripts\activate</w:t>
      </w:r>
    </w:p>
    <w:p/>
    <w:p>
      <w:pPr>
        <w:spacing w:after="160"/>
      </w:pPr>
      <w:r>
        <w:t xml:space="preserve">When the virtual environment is active, the prompt starts with (.venv).</w:t>
      </w:r>
    </w:p>
    <w:p>
      <w:r>
        <w:br w:type="page"/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Phase 1 : Setting up the environment</w:t>
      </w:r>
    </w:p>
    <w:p>
      <w:pPr>
        <w:spacing w:after="160"/>
      </w:pPr>
      <w:r>
        <w:t xml:space="preserve">Before these screenshots, connect the project to GitHub once (see Screenshot 2), so every check passes.</w:t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Screenshot 1 : Environment check</w:t>
      </w:r>
    </w:p>
    <w:p>
      <w:pPr>
        <w:keepNext/>
        <w:spacing w:after="80"/>
      </w:pPr>
      <w:r>
        <w:rPr>
          <w:b/>
        </w:rPr>
        <w:t xml:space="preserve">What to do:</w:t>
      </w:r>
    </w:p>
    <w:p>
      <w:pPr>
        <w:pStyle w:val="ListBullet"/>
        <w:spacing w:after="80"/>
      </w:pPr>
      <w:r>
        <w:t xml:space="preserve">Open PowerShell in the project folder and activate the virtual environment (see above).</w:t>
      </w:r>
    </w:p>
    <w:p>
      <w:pPr>
        <w:pStyle w:val="ListBullet"/>
        <w:spacing w:after="80"/>
      </w:pPr>
      <w:r>
        <w:t xml:space="preserve">Run the check script below.</w:t>
      </w:r>
    </w:p>
    <w:p>
      <w:pPr>
        <w:pStyle w:val="ListBullet"/>
        <w:spacing w:after="80"/>
      </w:pPr>
      <w:r>
        <w:t xml:space="preserve">Maximize the window and press PrtScn.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python scripts/check_env.py</w:t>
      </w:r>
    </w:p>
    <w:p/>
    <w:p>
      <w:pPr>
        <w:keepNext/>
        <w:spacing w:after="80"/>
      </w:pPr>
      <w:r>
        <w:rPr>
          <w:b/>
        </w:rPr>
        <w:t xml:space="preserve">What must be visible:</w:t>
      </w:r>
    </w:p>
    <w:p>
      <w:pPr>
        <w:pStyle w:val="ListBullet"/>
        <w:spacing w:after="80"/>
      </w:pPr>
      <w:r>
        <w:t xml:space="preserve">Every line marked [OK].</w:t>
      </w:r>
    </w:p>
    <w:p>
      <w:pPr>
        <w:pStyle w:val="ListBullet"/>
        <w:spacing w:after="80"/>
      </w:pPr>
      <w:r>
        <w:t xml:space="preserve">Python 3.11 and the virtual environment path ending in .venv.</w:t>
      </w:r>
    </w:p>
    <w:p>
      <w:pPr>
        <w:pStyle w:val="ListBullet"/>
        <w:spacing w:after="80"/>
      </w:pPr>
      <w:r>
        <w:t xml:space="preserve">Flask and requests installed.</w:t>
      </w:r>
    </w:p>
    <w:p>
      <w:pPr>
        <w:pStyle w:val="ListBullet"/>
        <w:spacing w:after="80"/>
      </w:pPr>
      <w:r>
        <w:t xml:space="preserve">Git repository on branch main, and the GitHub remote address.</w:t>
      </w:r>
    </w:p>
    <w:p>
      <w:pPr>
        <w:pStyle w:val="ListBullet"/>
        <w:spacing w:after="80"/>
      </w:pPr>
      <w:r>
        <w:t xml:space="preserve">Docker engine version and the Kubernetes node desktop-control-plane marked Ready.</w:t>
      </w:r>
    </w:p>
    <w:p>
      <w:pPr>
        <w:pStyle w:val="ListBullet"/>
        <w:spacing w:after="80"/>
      </w:pPr>
      <w:r>
        <w:t xml:space="preserve">The four data folders data\node1 to data\node4.</w:t>
      </w:r>
    </w:p>
    <w:p>
      <w:pPr>
        <w:keepNext/>
        <w:spacing w:after="80"/>
      </w:pPr>
      <w:r>
        <w:rPr>
          <w:b/>
        </w:rPr>
        <w:t xml:space="preserve">It should look like this (from our test run):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Python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[OK] Python version             3.11.9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[OK] Virtual environment        ...\Distributed Storage Lab\.venv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[OK] package flask              3.1.2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[OK] package requests           2.32.5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Version control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[OK] Git                        git version 2.54.0.windows.1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[OK] Repository                 initialized, branch main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[OK] Remote (GitHub/GitLab)     https://github.com/&lt;your-user&gt;/distributed-storage-lab.git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Containers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[OK] Docker engine              29.8.2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[OK] Kubernetes cluster         desktop-control-plane   Ready   control-plane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Storage node data directories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[OK] node1                      data\node1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...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[OK] node4                      data\node4</w:t>
      </w:r>
    </w:p>
    <w:p/>
    <w:p>
      <w:r>
        <w:br w:type="page"/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Screenshot 2 : The repository on GitHub</w:t>
      </w:r>
    </w:p>
    <w:p>
      <w:pPr>
        <w:keepNext/>
        <w:spacing w:after="80"/>
      </w:pPr>
      <w:r>
        <w:rPr>
          <w:b/>
        </w:rPr>
        <w:t xml:space="preserve">What to do:</w:t>
      </w:r>
    </w:p>
    <w:p>
      <w:pPr>
        <w:pStyle w:val="ListBullet"/>
        <w:spacing w:after="80"/>
      </w:pPr>
      <w:r>
        <w:t xml:space="preserve">On github.com, click New repository, name it distributed-storage-lab and leave it empty (no README, no .gitignore). Click Create repository.</w:t>
      </w:r>
    </w:p>
    <w:p>
      <w:pPr>
        <w:pStyle w:val="ListBullet"/>
        <w:spacing w:after="80"/>
      </w:pPr>
      <w:r>
        <w:t xml:space="preserve">In PowerShell, in the project folder, connect and push the project with the two commands below (use your GitHub user name).</w:t>
      </w:r>
    </w:p>
    <w:p>
      <w:pPr>
        <w:pStyle w:val="ListBullet"/>
        <w:spacing w:after="80"/>
      </w:pPr>
      <w:r>
        <w:t xml:space="preserve">Refresh the repository page in the browser, maximize it and press PrtScn.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git remote add origin https://github.com/&lt;your-user&gt;/distributed-storage-lab.git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git push -u origin main</w:t>
      </w:r>
    </w:p>
    <w:p/>
    <w:p>
      <w:pPr>
        <w:keepNext/>
        <w:spacing w:after="80"/>
      </w:pPr>
      <w:r>
        <w:rPr>
          <w:b/>
        </w:rPr>
        <w:t xml:space="preserve">What must be visible:</w:t>
      </w:r>
    </w:p>
    <w:p>
      <w:pPr>
        <w:pStyle w:val="ListBullet"/>
        <w:spacing w:after="80"/>
      </w:pPr>
      <w:r>
        <w:t xml:space="preserve">The repository name and the main branch.</w:t>
      </w:r>
    </w:p>
    <w:p>
      <w:pPr>
        <w:pStyle w:val="ListBullet"/>
        <w:spacing w:after="80"/>
      </w:pPr>
      <w:r>
        <w:t xml:space="preserve">The project files: data, scripts, .gitignore, README.md, requirements.txt.</w:t>
      </w:r>
    </w:p>
    <w:p>
      <w:pPr>
        <w:pStyle w:val="ListBullet"/>
        <w:spacing w:after="80"/>
      </w:pPr>
      <w:r>
        <w:t xml:space="preserve">The first commit message: Set up the project: virtual environment, requirements, node data folders.</w:t>
      </w:r>
    </w:p>
    <w:p>
      <w:r>
        <w:br w:type="page"/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Screenshot 3 : Docker and Kubernetes running</w:t>
      </w:r>
    </w:p>
    <w:p>
      <w:pPr>
        <w:keepNext/>
        <w:spacing w:after="80"/>
      </w:pPr>
      <w:r>
        <w:rPr>
          <w:b/>
        </w:rPr>
        <w:t xml:space="preserve">What to do:</w:t>
      </w:r>
    </w:p>
    <w:p>
      <w:pPr>
        <w:pStyle w:val="ListBullet"/>
        <w:spacing w:after="80"/>
      </w:pPr>
      <w:r>
        <w:t xml:space="preserve">Open Docker Desktop from the Start menu or the taskbar.</w:t>
      </w:r>
    </w:p>
    <w:p>
      <w:pPr>
        <w:pStyle w:val="ListBullet"/>
        <w:spacing w:after="80"/>
      </w:pPr>
      <w:r>
        <w:t xml:space="preserve">Wait until the bottom-left corner says Engine running.</w:t>
      </w:r>
    </w:p>
    <w:p>
      <w:pPr>
        <w:pStyle w:val="ListBullet"/>
        <w:spacing w:after="80"/>
      </w:pPr>
      <w:r>
        <w:t xml:space="preserve">Click the gear icon (Settings), then Kubernetes in the left menu.</w:t>
      </w:r>
    </w:p>
    <w:p>
      <w:pPr>
        <w:pStyle w:val="ListBullet"/>
        <w:spacing w:after="80"/>
      </w:pPr>
      <w:r>
        <w:t xml:space="preserve">Maximize the window and press PrtScn.</w:t>
      </w:r>
    </w:p>
    <w:p>
      <w:pPr>
        <w:keepNext/>
        <w:spacing w:after="80"/>
      </w:pPr>
      <w:r>
        <w:rPr>
          <w:b/>
        </w:rPr>
        <w:t xml:space="preserve">What must be visible:</w:t>
      </w:r>
    </w:p>
    <w:p>
      <w:pPr>
        <w:pStyle w:val="ListBullet"/>
        <w:spacing w:after="80"/>
      </w:pPr>
      <w:r>
        <w:t xml:space="preserve">Engine running in the bottom-left corner.</w:t>
      </w:r>
    </w:p>
    <w:p>
      <w:pPr>
        <w:pStyle w:val="ListBullet"/>
        <w:spacing w:after="80"/>
      </w:pPr>
      <w:r>
        <w:t xml:space="preserve">Kubernetes enabled, with the green Kubernetes running status.</w:t>
      </w:r>
    </w:p>
    <w:p>
      <w:pPr>
        <w:spacing w:after="160"/>
      </w:pPr>
      <w:r>
        <w:t xml:space="preserve">If Kubernetes is not enabled, tick Enable Kubernetes, click Apply and wait a few minutes until it says running.</w:t>
      </w:r>
    </w:p>
    <w:p>
      <w:r>
        <w:br w:type="page"/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Phase 2 : The storage node module</w:t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Screenshot 4 : Four storage nodes running in separate containers</w:t>
      </w:r>
    </w:p>
    <w:p>
      <w:pPr>
        <w:keepNext/>
        <w:spacing w:after="80"/>
      </w:pPr>
      <w:r>
        <w:rPr>
          <w:b/>
        </w:rPr>
        <w:t xml:space="preserve">What to do:</w:t>
      </w:r>
    </w:p>
    <w:p>
      <w:pPr>
        <w:pStyle w:val="ListBullet"/>
        <w:spacing w:after="80"/>
      </w:pPr>
      <w:r>
        <w:t xml:space="preserve">Make sure Docker Desktop says Engine running.</w:t>
      </w:r>
    </w:p>
    <w:p>
      <w:pPr>
        <w:pStyle w:val="ListBullet"/>
        <w:spacing w:after="80"/>
      </w:pPr>
      <w:r>
        <w:t xml:space="preserve">Start everything with the first command (the first build takes a few minutes).</w:t>
      </w:r>
    </w:p>
    <w:p>
      <w:pPr>
        <w:pStyle w:val="ListBullet"/>
        <w:spacing w:after="80"/>
      </w:pPr>
      <w:r>
        <w:t xml:space="preserve">Then run the other two commands.</w:t>
      </w:r>
    </w:p>
    <w:p>
      <w:pPr>
        <w:pStyle w:val="ListBullet"/>
        <w:spacing w:after="80"/>
      </w:pPr>
      <w:r>
        <w:t xml:space="preserve">Maximize the window and press PrtScn when the last command has printed its lines.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docker compose up --build -d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docker compose ps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docker compose logs metadata</w:t>
      </w:r>
    </w:p>
    <w:p/>
    <w:p>
      <w:pPr>
        <w:keepNext/>
        <w:spacing w:after="80"/>
      </w:pPr>
      <w:r>
        <w:rPr>
          <w:b/>
        </w:rPr>
        <w:t xml:space="preserve">What must be visible:</w:t>
      </w:r>
    </w:p>
    <w:p>
      <w:pPr>
        <w:pStyle w:val="ListBullet"/>
        <w:spacing w:after="80"/>
      </w:pPr>
      <w:r>
        <w:t xml:space="preserve">The docker compose ps table: postgres, metadata, node1, node2, node3 and node4, all Up, with ports 9001 to 9004 for the nodes and 8000 for the metadata service.</w:t>
      </w:r>
    </w:p>
    <w:p>
      <w:pPr>
        <w:pStyle w:val="ListBullet"/>
        <w:spacing w:after="80"/>
      </w:pPr>
      <w:r>
        <w:t xml:space="preserve">The metadata log lines "node node1 is UP" to "node node4 is UP": the heartbeats arriving.</w:t>
      </w:r>
    </w:p>
    <w:p>
      <w:pPr>
        <w:keepNext/>
        <w:spacing w:after="80"/>
      </w:pPr>
      <w:r>
        <w:rPr>
          <w:b/>
        </w:rPr>
        <w:t xml:space="preserve">It should look like this (from our test run):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SERVICE    STATUS          PORTS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metadata   Up 14 seconds   0.0.0.0:8000-&gt;8000/tcp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node1      Up 13 seconds   0.0.0.0:9001-&gt;9000/tcp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node2      Up 13 seconds   0.0.0.0:9002-&gt;9000/tcp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node3      Up 13 seconds   0.0.0.0:9003-&gt;9000/tcp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node4      Up 14 seconds   0.0.0.0:9004-&gt;9000/tcp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postgres   Up 14 seconds   0.0.0.0:5433-&gt;5432/tcp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metadata-1  | [metadata] node node4 is UP at http://node4:9000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metadata-1  | [metadata] node node1 is UP at http://node1:9000</w:t>
      </w:r>
    </w:p>
    <w:p/>
    <w:p>
      <w:r>
        <w:br w:type="page"/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Screenshot 5 : Heartbeats received by the metadata service</w:t>
      </w:r>
    </w:p>
    <w:p>
      <w:pPr>
        <w:keepNext/>
        <w:spacing w:after="80"/>
      </w:pPr>
      <w:r>
        <w:rPr>
          <w:b/>
        </w:rPr>
        <w:t xml:space="preserve">What to do:</w:t>
      </w:r>
    </w:p>
    <w:p>
      <w:pPr>
        <w:pStyle w:val="ListBullet"/>
        <w:spacing w:after="80"/>
      </w:pPr>
      <w:r>
        <w:t xml:space="preserve">With the containers running, open this address in the browser:</w:t>
      </w:r>
    </w:p>
    <w:p>
      <w:pPr>
        <w:pStyle w:val="ListBullet"/>
        <w:spacing w:after="80"/>
      </w:pPr>
      <w:r>
        <w:t xml:space="preserve">Tick Pretty-print if the browser offers it, maximize the window and press PrtScn.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http://localhost:8000/nodes</w:t>
      </w:r>
    </w:p>
    <w:p/>
    <w:p>
      <w:pPr>
        <w:keepNext/>
        <w:spacing w:after="80"/>
      </w:pPr>
      <w:r>
        <w:rPr>
          <w:b/>
        </w:rPr>
        <w:t xml:space="preserve">What must be visible:</w:t>
      </w:r>
    </w:p>
    <w:p>
      <w:pPr>
        <w:pStyle w:val="ListBullet"/>
        <w:spacing w:after="80"/>
      </w:pPr>
      <w:r>
        <w:t xml:space="preserve">One entry for each of node1 to node4 with its node_id, free_bytes, chunk_count, alive: true and seconds_since_heartbeat below 3.</w:t>
      </w:r>
    </w:p>
    <w:p>
      <w:r>
        <w:br w:type="page"/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Screenshot 6 : Storage node: put, get, head, delete and corruption check</w:t>
      </w:r>
    </w:p>
    <w:p>
      <w:pPr>
        <w:keepNext/>
        <w:spacing w:after="80"/>
      </w:pPr>
      <w:r>
        <w:rPr>
          <w:b/>
        </w:rPr>
        <w:t xml:space="preserve">What to do:</w:t>
      </w:r>
    </w:p>
    <w:p>
      <w:pPr>
        <w:pStyle w:val="ListBullet"/>
        <w:spacing w:after="80"/>
      </w:pPr>
      <w:r>
        <w:t xml:space="preserve">In PowerShell (virtual environment active), run the test script.</w:t>
      </w:r>
    </w:p>
    <w:p>
      <w:pPr>
        <w:pStyle w:val="ListBullet"/>
        <w:spacing w:after="80"/>
      </w:pPr>
      <w:r>
        <w:t xml:space="preserve">Maximize the window and press PrtScn.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python scripts/test_node.py</w:t>
      </w:r>
    </w:p>
    <w:p/>
    <w:p>
      <w:pPr>
        <w:keepNext/>
        <w:spacing w:after="80"/>
      </w:pPr>
      <w:r>
        <w:rPr>
          <w:b/>
        </w:rPr>
        <w:t xml:space="preserve">What must be visible:</w:t>
      </w:r>
    </w:p>
    <w:p>
      <w:pPr>
        <w:pStyle w:val="ListBullet"/>
        <w:spacing w:after="80"/>
      </w:pPr>
      <w:r>
        <w:t xml:space="preserve">PASS for PUT, HEAD, GET and DELETE.</w:t>
      </w:r>
    </w:p>
    <w:p>
      <w:pPr>
        <w:pStyle w:val="ListBullet"/>
        <w:spacing w:after="80"/>
      </w:pPr>
      <w:r>
        <w:t xml:space="preserve">PASS for the PUT with a wrong hash being rejected.</w:t>
      </w:r>
    </w:p>
    <w:p>
      <w:pPr>
        <w:pStyle w:val="ListBullet"/>
        <w:spacing w:after="80"/>
      </w:pPr>
      <w:r>
        <w:t xml:space="preserve">The corruption part: 4 bytes changed inside the node1 container, then the GET refused and the chunk moved to quarantine.</w:t>
      </w:r>
    </w:p>
    <w:p>
      <w:pPr>
        <w:pStyle w:val="ListBullet"/>
        <w:spacing w:after="80"/>
      </w:pPr>
      <w:r>
        <w:t xml:space="preserve">The node status line at the end (node_id, free_bytes, chunk_count).</w:t>
      </w:r>
    </w:p>
    <w:p>
      <w:pPr>
        <w:keepNext/>
        <w:spacing w:after="80"/>
      </w:pPr>
      <w:r>
        <w:rPr>
          <w:b/>
        </w:rPr>
        <w:t xml:space="preserve">It should look like this (from our test run):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PUT stores the chunk   ({'stored': True, 'size': 200000})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HEAD finds it and gives its size   (Content-Length 200000)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GET returns the same bytes (hash checked)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PUT with a hash that does not match the content is rejected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DELETE removes it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Corruption on disk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changed 4 bytes of chunk 68633f009cb2210f... inside the node1 container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GET refuses the corrupted chunk   (chunk is corrupted on this node)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the corrupted chunk is moved to quarantine</w:t>
      </w:r>
    </w:p>
    <w:p/>
    <w:p>
      <w:r>
        <w:br w:type="page"/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Phase 3 : The metadata and placement module</w:t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Screenshot 7 : An upload and its metadata in PostgreSQL</w:t>
      </w:r>
    </w:p>
    <w:p>
      <w:pPr>
        <w:keepNext/>
        <w:spacing w:after="80"/>
      </w:pPr>
      <w:r>
        <w:rPr>
          <w:b/>
        </w:rPr>
        <w:t xml:space="preserve">What to do:</w:t>
      </w:r>
    </w:p>
    <w:p>
      <w:pPr>
        <w:pStyle w:val="ListBullet"/>
        <w:spacing w:after="80"/>
      </w:pPr>
      <w:r>
        <w:t xml:space="preserve">Upload two files: a small one with fixed chunks and a bigger one with content-defined chunks (any file of a few MB works for the second, for example a photo or a PDF; replace the path).</w:t>
      </w:r>
    </w:p>
    <w:p>
      <w:pPr>
        <w:pStyle w:val="ListBullet"/>
        <w:spacing w:after="80"/>
      </w:pPr>
      <w:r>
        <w:t xml:space="preserve">Then show what PostgreSQL stores with the last command.</w:t>
      </w:r>
    </w:p>
    <w:p>
      <w:pPr>
        <w:pStyle w:val="ListBullet"/>
        <w:spacing w:after="80"/>
      </w:pPr>
      <w:r>
        <w:t xml:space="preserve">Maximize the window and press PrtScn.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curl.exe -T README.md http://localhost:8000/objects/demo/README.md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curl.exe -T "C:\path\to\some-file.pdf" "http://localhost:8000/objects/demo/file.pdf?chunking=cdc"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docker compose exec postgres psql -U storage -c "SELECT bucket, key, version, size, chunking, cardinality(chunk_hashes) AS chunks, created_at FROM objects;" -c "SELECT left(hash,16) AS chunk, size, refcount, nodes FROM chunks;"</w:t>
      </w:r>
    </w:p>
    <w:p/>
    <w:p>
      <w:pPr>
        <w:keepNext/>
        <w:spacing w:after="80"/>
      </w:pPr>
      <w:r>
        <w:rPr>
          <w:b/>
        </w:rPr>
        <w:t xml:space="preserve">What must be visible:</w:t>
      </w:r>
    </w:p>
    <w:p>
      <w:pPr>
        <w:pStyle w:val="ListBullet"/>
        <w:spacing w:after="80"/>
      </w:pPr>
      <w:r>
        <w:t xml:space="preserve">The two upload answers (version, size, number of chunks, new and deduplicated chunks).</w:t>
      </w:r>
    </w:p>
    <w:p>
      <w:pPr>
        <w:pStyle w:val="ListBullet"/>
        <w:spacing w:after="80"/>
      </w:pPr>
      <w:r>
        <w:t xml:space="preserve">The objects table: bucket, key, version, size, chunking, chunk count, creation date.</w:t>
      </w:r>
    </w:p>
    <w:p>
      <w:pPr>
        <w:pStyle w:val="ListBullet"/>
        <w:spacing w:after="80"/>
      </w:pPr>
      <w:r>
        <w:t xml:space="preserve">The chunks table: each chunk with its size, reference count and the 3 nodes chosen by the ring.</w:t>
      </w:r>
    </w:p>
    <w:p>
      <w:pPr>
        <w:keepNext/>
        <w:spacing w:after="80"/>
      </w:pPr>
      <w:r>
        <w:rPr>
          <w:b/>
        </w:rPr>
        <w:t xml:space="preserve">It should look like this (from our test run):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bucket |    key     | version |  size   | chunking | chunks |          created_at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demo   | README.md  |       1 |     558 | fixed    |      1 | 2026-10-29 09:58:05+00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demo   | random.bin |       1 | 9000000 | cdc      |      2 | 2026-10-29 09:58:05+00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/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    chunk       |  size   | refcount |        nodes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c1c80b27690e7748 |     558 |        1 | {node3,node1,node4}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908e896b44d43520 | 4848633 |        1 | {node1,node4,node3}</w:t>
      </w:r>
    </w:p>
    <w:p/>
    <w:p>
      <w:r>
        <w:br w:type="page"/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Screenshot 8 : Deduplication with reference counting</w:t>
      </w:r>
    </w:p>
    <w:p>
      <w:pPr>
        <w:keepNext/>
        <w:spacing w:after="80"/>
      </w:pPr>
      <w:r>
        <w:rPr>
          <w:b/>
        </w:rPr>
        <w:t xml:space="preserve">What to do:</w:t>
      </w:r>
    </w:p>
    <w:p>
      <w:pPr>
        <w:pStyle w:val="ListBullet"/>
        <w:spacing w:after="80"/>
      </w:pPr>
      <w:r>
        <w:t xml:space="preserve">Run the test script and press PrtScn when it finishes.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python scripts/test_dedup.py</w:t>
      </w:r>
    </w:p>
    <w:p/>
    <w:p>
      <w:pPr>
        <w:keepNext/>
        <w:spacing w:after="80"/>
      </w:pPr>
      <w:r>
        <w:rPr>
          <w:b/>
        </w:rPr>
        <w:t xml:space="preserve">What must be visible:</w:t>
      </w:r>
    </w:p>
    <w:p>
      <w:pPr>
        <w:pStyle w:val="ListBullet"/>
        <w:spacing w:after="80"/>
      </w:pPr>
      <w:r>
        <w:t xml:space="preserve">The second upload of the same content: 0 new chunks, all deduplicated.</w:t>
      </w:r>
    </w:p>
    <w:p>
      <w:pPr>
        <w:pStyle w:val="ListBullet"/>
        <w:spacing w:after="80"/>
      </w:pPr>
      <w:r>
        <w:t xml:space="preserve">Each chunk stored once but referenced twice.</w:t>
      </w:r>
    </w:p>
    <w:p>
      <w:pPr>
        <w:pStyle w:val="ListBullet"/>
        <w:spacing w:after="80"/>
      </w:pPr>
      <w:r>
        <w:t xml:space="preserve">After deleting the first object the chunks are still there; after deleting the second they are removed.</w:t>
      </w:r>
    </w:p>
    <w:p>
      <w:pPr>
        <w:pStyle w:val="ListBullet"/>
        <w:spacing w:after="80"/>
      </w:pPr>
      <w:r>
        <w:t xml:space="preserve">Every line PASS.</w:t>
      </w:r>
    </w:p>
    <w:p>
      <w:pPr>
        <w:keepNext/>
        <w:spacing w:after="80"/>
      </w:pPr>
      <w:r>
        <w:rPr>
          <w:b/>
        </w:rPr>
        <w:t xml:space="preserve">It should look like this (from our test run):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upload original.bin: 3 chunks, 3 new, 0 deduplicated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upload copy.bin:     3 chunks, 0 new, 3 deduplicated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the identical copy stores no new chunk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each chunk is stored once but referenced twice   (+3 unique chunks, +6 references)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reading copy.bin returns the exact content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after deleting original.bin the chunks are still there   (references now +3)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copy.bin can still be read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  PASS  after deleting copy.bin the unused chunks are removed   (3 chunks removed from the nodes)</w:t>
      </w:r>
    </w:p>
    <w:p/>
    <w:p>
      <w:r>
        <w:br w:type="page"/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Screenshot 9 : Fixed-size chunking compared with FastCDC</w:t>
      </w:r>
    </w:p>
    <w:p>
      <w:pPr>
        <w:keepNext/>
        <w:spacing w:after="80"/>
      </w:pPr>
      <w:r>
        <w:rPr>
          <w:b/>
        </w:rPr>
        <w:t xml:space="preserve">What to do:</w:t>
      </w:r>
    </w:p>
    <w:p>
      <w:pPr>
        <w:pStyle w:val="ListBullet"/>
        <w:spacing w:after="80"/>
      </w:pPr>
      <w:r>
        <w:t xml:space="preserve">Run the comparison (it takes about 30 seconds) and press PrtScn when it finishes.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python scripts/compare_chunking.py</w:t>
      </w:r>
    </w:p>
    <w:p/>
    <w:p>
      <w:pPr>
        <w:keepNext/>
        <w:spacing w:after="80"/>
      </w:pPr>
      <w:r>
        <w:rPr>
          <w:b/>
        </w:rPr>
        <w:t xml:space="preserve">What must be visible:</w:t>
      </w:r>
    </w:p>
    <w:p>
      <w:pPr>
        <w:pStyle w:val="ListBullet"/>
        <w:spacing w:after="80"/>
      </w:pPr>
      <w:r>
        <w:t xml:space="preserve">The table with both methods: number of chunks, sizes, how many chunks of the edited file are reused, and the speed.</w:t>
      </w:r>
    </w:p>
    <w:p>
      <w:pPr>
        <w:pStyle w:val="ListBullet"/>
        <w:spacing w:after="80"/>
      </w:pPr>
      <w:r>
        <w:t xml:space="preserve">Fixed 4 MB reuses 0% after a 100-byte insertion, FastCDC reuses almost everything.</w:t>
      </w:r>
    </w:p>
    <w:p>
      <w:pPr>
        <w:keepNext/>
        <w:spacing w:after="80"/>
      </w:pPr>
      <w:r>
        <w:rPr>
          <w:b/>
        </w:rPr>
        <w:t xml:space="preserve">It should look like this (from our test run):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method                 chunks      avg size         min         max       reused    dedup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fixed 4 MB                 50       4015 KB        0 KB     4096 KB       0/51       0.0%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FastCDC (avg ~4 MB)        46       4452 KB      698 KB     7464 KB      45/46      97.8%</w:t>
      </w:r>
    </w:p>
    <w:p/>
    <w:p>
      <w:r>
        <w:br w:type="page"/>
      </w:r>
    </w:p>
    <w:p>
      <w:pPr>
        <w:keepNext/>
        <w:spacing w:before="280" w:after="120"/>
        <w:rPr>
          <w:u w:val="single"/>
        </w:rPr>
      </w:pPr>
      <w:r>
        <w:rPr>
          <w:b/>
          <w:sz w:val="26"/>
          <w:u w:val="single"/>
        </w:rPr>
        <w:t xml:space="preserve">Screenshot 10 : Placement: adding and removing a node</w:t>
      </w:r>
    </w:p>
    <w:p>
      <w:pPr>
        <w:keepNext/>
        <w:spacing w:after="80"/>
      </w:pPr>
      <w:r>
        <w:rPr>
          <w:b/>
        </w:rPr>
        <w:t xml:space="preserve">What to do:</w:t>
      </w:r>
    </w:p>
    <w:p>
      <w:pPr>
        <w:pStyle w:val="ListBullet"/>
        <w:spacing w:after="80"/>
      </w:pPr>
      <w:r>
        <w:t xml:space="preserve">Run the placement test and press PrtScn when it finishes.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python scripts/test_placement.py</w:t>
      </w:r>
    </w:p>
    <w:p/>
    <w:p>
      <w:pPr>
        <w:keepNext/>
        <w:spacing w:after="80"/>
      </w:pPr>
      <w:r>
        <w:rPr>
          <w:b/>
        </w:rPr>
        <w:t xml:space="preserve">What must be visible:</w:t>
      </w:r>
    </w:p>
    <w:p>
      <w:pPr>
        <w:pStyle w:val="ListBullet"/>
        <w:spacing w:after="80"/>
      </w:pPr>
      <w:r>
        <w:t xml:space="preserve">The load per node with 4 nodes (about 25% each).</w:t>
      </w:r>
    </w:p>
    <w:p>
      <w:pPr>
        <w:pStyle w:val="ListBullet"/>
        <w:spacing w:after="80"/>
      </w:pPr>
      <w:r>
        <w:t xml:space="preserve">The table for adding node5 and removing node4: the ring moves close to the ideal 20% and 25%, while hash mod N moves 75 to 80%.</w:t>
      </w:r>
    </w:p>
    <w:p>
      <w:pPr>
        <w:keepNext/>
        <w:spacing w:after="80"/>
      </w:pPr>
      <w:r>
        <w:rPr>
          <w:b/>
        </w:rPr>
        <w:t xml:space="preserve">It should look like this (from our test run):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Load with 4 nodes: node1 23.0%, node2 26.7%, node3 23.2%, node4 27.1%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change                         ideal   ring (primary)   ring (all 3 copies)   hash mod N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add node5 (4 -&gt; 5 nodes)       20.0%            18.5%                 21.5%        79.7%</w:t>
      </w:r>
    </w:p>
    <w:p>
      <w:pPr>
        <w:shd w:val="clear" w:color="auto" w:fill="F2F2F2"/>
        <w:spacing w:after="0" w:line="240" w:lineRule="auto"/>
        <w:ind w:left="288"/>
      </w:pPr>
      <w:r>
        <w:rPr>
          <w:rFonts w:ascii="Consolas" w:hAnsi="Consolas"/>
          <w:sz w:val="18"/>
        </w:rPr>
        <w:t xml:space="preserve">remove node4 (4 -&gt; 3 nodes)    25.0%            27.1%                 24.5%        75.0%</w:t>
      </w:r>
    </w:p>
    <w:p/>
    <w:sectPr w:rsidR="00C971B9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BD1"/>
    <w:rsid w:val="00442DDA"/>
    <w:rsid w:val="00AA1D8D"/>
    <w:rsid w:val="00B47730"/>
    <w:rsid w:val="00C971B9"/>
    <w:rsid w:val="00CB0664"/>
    <w:rsid w:val="00FB3E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E622D"/>
  <w14:defaultImageDpi w14:val="300"/>
  <w15:docId w15:val="{0CF25588-B678-44DD-AC81-5ABA7A68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C3F057-81C9-4425-B1B6-4A4D130E4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1557</Words>
  <Characters>8877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Screenshot Guide</dc:title>
  <dc:subject/>
  <dc:creator>georgio abi aad</dc:creator>
  <cp:keywords/>
  <dc:description/>
  <cp:lastModifiedBy>PC FACTORY</cp:lastModifiedBy>
  <cp:revision>4</cp:revision>
  <dcterms:created xsi:type="dcterms:W3CDTF">2013-12-23T23:15:00Z</dcterms:created>
  <dcterms:modified xsi:type="dcterms:W3CDTF">2026-10-01T10:59:00Z</dcterms:modified>
  <cp:category/>
</cp:coreProperties>
</file>